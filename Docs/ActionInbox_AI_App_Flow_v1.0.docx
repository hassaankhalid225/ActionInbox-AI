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F4E79"/>
          <w:sz w:val="56"/>
        </w:rPr>
        <w:t>ActionInbox AI</w:t>
      </w:r>
    </w:p>
    <w:p>
      <w:pPr>
        <w:jc w:val="center"/>
      </w:pPr>
      <w:r>
        <w:rPr>
          <w:b/>
          <w:color w:val="2E75B6"/>
          <w:sz w:val="42"/>
        </w:rPr>
        <w:t>Application Flow and UX Specification</w:t>
      </w:r>
    </w:p>
    <w:p>
      <w:pPr>
        <w:jc w:val="center"/>
      </w:pPr>
      <w:r>
        <w:rPr>
          <w:i/>
          <w:sz w:val="22"/>
        </w:rPr>
        <w:t>End-to-end user journeys, screens, states, navigation, and workflow behavior</w:t>
      </w:r>
    </w:p>
    <w:p>
      <w:r>
        <w:br/>
      </w:r>
    </w:p>
    <w:p>
      <w:pPr>
        <w:jc w:val="center"/>
      </w:pPr>
      <w:r>
        <w:rPr>
          <w:b/>
          <w:sz w:val="28"/>
        </w:rPr>
        <w:t>App Flow</w:t>
      </w:r>
    </w:p>
    <w:p>
      <w:pPr>
        <w:jc w:val="center"/>
      </w:pPr>
      <w:r>
        <w:rPr>
          <w:sz w:val="20"/>
        </w:rPr>
        <w:t>Version 1.0 | July 10, 2026</w:t>
      </w:r>
    </w:p>
    <w:p>
      <w:pPr>
        <w:jc w:val="center"/>
      </w:pPr>
      <w:r>
        <w:rPr>
          <w:sz w:val="18"/>
        </w:rPr>
        <w:t>Status: Draft for founder, product, engineering, and design alignment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ActionInbox AI - Multilingual AI Inbox-to-Action OS for SMBs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Document 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Defines product flows, navigation, screens, user states, error states, onboarding, daily operations, and major workflow paths for UX and front-end implementation.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July 10, 2026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Product/Engineering Team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Founder, product manager, engineering lead, UI/UX designer, QA lead, and implementation team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Confidentiality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Internal planning document. Do not share externally without approval.</w:t>
            </w:r>
          </w:p>
        </w:tc>
      </w:tr>
    </w:tbl>
    <w:p/>
    <w:p>
      <w:pPr>
        <w:pStyle w:val="Heading2"/>
      </w:pPr>
      <w:r>
        <w:t>Working Assumptions</w:t>
      </w:r>
    </w:p>
    <w:p>
      <w:pPr>
        <w:pStyle w:val="ListBullet"/>
      </w:pPr>
      <w:r>
        <w:t>The product starts as a B2B SaaS for SMBs and later expands into prosumer/personal paperwork workflows.</w:t>
      </w:r>
    </w:p>
    <w:p>
      <w:pPr>
        <w:pStyle w:val="ListBullet"/>
      </w:pPr>
      <w:r>
        <w:t>The launch wedge is WhatsApp-first, but the architecture must remain channel-agnostic from day one.</w:t>
      </w:r>
    </w:p>
    <w:p>
      <w:pPr>
        <w:pStyle w:val="ListBullet"/>
      </w:pPr>
      <w:r>
        <w:t>High-stakes outputs such as invoices, legal obligations, tax notices, and payment messages require human approval before sending or finalization.</w:t>
      </w:r>
    </w:p>
    <w:p>
      <w:pPr>
        <w:pStyle w:val="ListBullet"/>
      </w:pPr>
      <w:r>
        <w:t>The product uses official APIs only. It must not rely on WhatsApp Web scraping, browser automation, or non-compliant message sending.</w:t>
      </w:r>
    </w:p>
    <w:p>
      <w:pPr>
        <w:pStyle w:val="ListBullet"/>
      </w:pPr>
      <w:r>
        <w:t>The first commercialization target is chat-native small businesses with repetitive quote, invoice, payment follow-up, and task workflows.</w:t>
      </w:r>
    </w:p>
    <w:p>
      <w:pPr>
        <w:pStyle w:val="ListBullet"/>
      </w:pPr>
      <w:r>
        <w:t>The MVP does not replace accounting software, CRM, or ERP. It orchestrates messy inbound information into ready-to-approve actions.</w:t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sz w:val="19"/>
        </w:rPr>
        <w:t>1. UX Principles</w:t>
      </w:r>
    </w:p>
    <w:p>
      <w:pPr>
        <w:ind w:left="0"/>
      </w:pPr>
      <w:r>
        <w:rPr>
          <w:sz w:val="19"/>
        </w:rPr>
        <w:t>2. Information Architecture</w:t>
      </w:r>
    </w:p>
    <w:p>
      <w:pPr>
        <w:ind w:left="0"/>
      </w:pPr>
      <w:r>
        <w:rPr>
          <w:sz w:val="19"/>
        </w:rPr>
        <w:t>3. Role-Based Entry Points</w:t>
      </w:r>
    </w:p>
    <w:p>
      <w:pPr>
        <w:ind w:left="0"/>
      </w:pPr>
      <w:r>
        <w:rPr>
          <w:sz w:val="19"/>
        </w:rPr>
        <w:t>4. Onboarding Flow</w:t>
      </w:r>
    </w:p>
    <w:p>
      <w:pPr>
        <w:ind w:left="0"/>
      </w:pPr>
      <w:r>
        <w:rPr>
          <w:sz w:val="19"/>
        </w:rPr>
        <w:t>5. Daily Operations Flow</w:t>
      </w:r>
    </w:p>
    <w:p>
      <w:pPr>
        <w:ind w:left="0"/>
      </w:pPr>
      <w:r>
        <w:rPr>
          <w:sz w:val="19"/>
        </w:rPr>
        <w:t>6. Ingestion and AI Processing Flow</w:t>
      </w:r>
    </w:p>
    <w:p>
      <w:pPr>
        <w:ind w:left="0"/>
      </w:pPr>
      <w:r>
        <w:rPr>
          <w:sz w:val="19"/>
        </w:rPr>
        <w:t>7. Action Review Flow</w:t>
      </w:r>
    </w:p>
    <w:p>
      <w:pPr>
        <w:ind w:left="0"/>
      </w:pPr>
      <w:r>
        <w:rPr>
          <w:sz w:val="19"/>
        </w:rPr>
        <w:t>8. Quote Flow</w:t>
      </w:r>
    </w:p>
    <w:p>
      <w:pPr>
        <w:ind w:left="0"/>
      </w:pPr>
      <w:r>
        <w:rPr>
          <w:sz w:val="19"/>
        </w:rPr>
        <w:t>9. Invoice and Payment Flow</w:t>
      </w:r>
    </w:p>
    <w:p>
      <w:pPr>
        <w:ind w:left="0"/>
      </w:pPr>
      <w:r>
        <w:rPr>
          <w:sz w:val="19"/>
        </w:rPr>
        <w:t>10. Task and Reminder Flow</w:t>
      </w:r>
    </w:p>
    <w:p>
      <w:pPr>
        <w:ind w:left="0"/>
      </w:pPr>
      <w:r>
        <w:rPr>
          <w:sz w:val="19"/>
        </w:rPr>
        <w:t>11. Document Flow</w:t>
      </w:r>
    </w:p>
    <w:p>
      <w:pPr>
        <w:ind w:left="0"/>
      </w:pPr>
      <w:r>
        <w:rPr>
          <w:sz w:val="19"/>
        </w:rPr>
        <w:t>12. Admin and Settings Flow</w:t>
      </w:r>
    </w:p>
    <w:p>
      <w:pPr>
        <w:ind w:left="0"/>
      </w:pPr>
      <w:r>
        <w:rPr>
          <w:sz w:val="19"/>
        </w:rPr>
        <w:t>13. Billing Flow</w:t>
      </w:r>
    </w:p>
    <w:p>
      <w:pPr>
        <w:ind w:left="0"/>
      </w:pPr>
      <w:r>
        <w:rPr>
          <w:sz w:val="19"/>
        </w:rPr>
        <w:t>14. Error and Empty States</w:t>
      </w:r>
    </w:p>
    <w:p>
      <w:pPr>
        <w:ind w:left="0"/>
      </w:pPr>
      <w:r>
        <w:rPr>
          <w:sz w:val="19"/>
        </w:rPr>
        <w:t>15. Notification Flow</w:t>
      </w:r>
    </w:p>
    <w:p>
      <w:pPr>
        <w:ind w:left="0"/>
      </w:pPr>
      <w:r>
        <w:rPr>
          <w:sz w:val="19"/>
        </w:rPr>
        <w:t>16. Screen Inventory</w:t>
      </w:r>
    </w:p>
    <w:p>
      <w:r>
        <w:br w:type="page"/>
      </w:r>
    </w:p>
    <w:p>
      <w:pPr>
        <w:pStyle w:val="Heading1"/>
      </w:pPr>
      <w:r>
        <w:t>1. UX Principles</w:t>
      </w:r>
    </w:p>
    <w:p>
      <w:pPr>
        <w:pStyle w:val="ListBullet"/>
      </w:pPr>
      <w:r>
        <w:t>Show completed actions, not abstract AI magic. The UI should emphasize what the user can approve or finish.</w:t>
      </w:r>
    </w:p>
    <w:p>
      <w:pPr>
        <w:pStyle w:val="ListBullet"/>
      </w:pPr>
      <w:r>
        <w:t>Always show source evidence so users know why the system suggested something.</w:t>
      </w:r>
    </w:p>
    <w:p>
      <w:pPr>
        <w:pStyle w:val="ListBullet"/>
      </w:pPr>
      <w:r>
        <w:t>Never hide uncertainty. Low-confidence fields must be visible and easy to correct.</w:t>
      </w:r>
    </w:p>
    <w:p>
      <w:pPr>
        <w:pStyle w:val="ListBullet"/>
      </w:pPr>
      <w:r>
        <w:t>Design for busy business owners: fast scan, one-click approval, clear priorities, mobile-friendly.</w:t>
      </w:r>
    </w:p>
    <w:p>
      <w:pPr>
        <w:pStyle w:val="ListBullet"/>
      </w:pPr>
      <w:r>
        <w:t>Keep the core loop simple: inbound item -&gt; AI suggestion -&gt; human review -&gt; completed action -&gt; tracked outcome.</w:t>
      </w:r>
    </w:p>
    <w:p>
      <w:pPr>
        <w:pStyle w:val="ListBullet"/>
      </w:pPr>
      <w:r>
        <w:t>Avoid overwhelming users with ERP-like complexity during MVP onboarding.</w:t>
      </w:r>
    </w:p>
    <w:p>
      <w:pPr>
        <w:pStyle w:val="Heading1"/>
      </w:pPr>
      <w:r>
        <w:t>2. Information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Navigation Item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Primary Users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Today's priority items, pending approvals, overdue payments, action metrics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Owner, Manager, Admin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Inbox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Unified conversations and inbound items requiring processing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All operational users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Tasks, reminders, approvals, follow-ups, and action 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Agents, Managers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Quotes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Quote drafts, sent quotes, status, conversion to invoice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Sales/Admin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Invoices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Draft/sent/paid/overdue invoices and payment follow-ups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Finance, Owner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Customer profiles, conversation history, notes, actions, 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All users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Uploads, OCR results, extracted obligations, linked 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Admin, Finance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Catalog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Products/services, aliases, prices, taxes, units, active status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Owner, Admin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Workflows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Rules, templates, approvals, assignment automation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Owner, Admin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Response time, automation rate, corrections, payment follow-up, usage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Owner, Manager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Organization, users, roles, channels, billing, security,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Owner, Admin</w:t>
            </w:r>
          </w:p>
        </w:tc>
      </w:tr>
    </w:tbl>
    <w:p/>
    <w:p>
      <w:pPr>
        <w:pStyle w:val="Heading1"/>
      </w:pPr>
      <w:r>
        <w:t>3. Role-Based Entry 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Default Landing Screen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Owner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Needs business-level overview and pending approvals.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Dashboard or Settings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Manages setup, integrations, workflows, and operational health.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Manager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Supervises assignments, approvals, overdue items, and team workload.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Agent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Inbox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Handles customer conversations and action cards.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Finance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Invoices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Focuses on invoices, payment proofs, bills, and follow-ups.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Viewer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Analytics or Dashboard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Reviews status without editing.</w:t>
            </w:r>
          </w:p>
        </w:tc>
      </w:tr>
    </w:tbl>
    <w:p/>
    <w:p>
      <w:pPr>
        <w:pStyle w:val="Heading1"/>
      </w:pPr>
      <w:r>
        <w:t>4. Onboarding Flow</w:t>
      </w:r>
    </w:p>
    <w:p>
      <w:pPr>
        <w:pStyle w:val="Heading2"/>
      </w:pPr>
      <w:r>
        <w:t>4.1 Founder/Owner First-Time Flow</w:t>
      </w:r>
    </w:p>
    <w:p>
      <w:pPr>
        <w:pStyle w:val="ListNumber"/>
      </w:pPr>
      <w:r>
        <w:t>Open landing page and click Start Free Trial or Get Started.</w:t>
      </w:r>
    </w:p>
    <w:p>
      <w:pPr>
        <w:pStyle w:val="ListNumber"/>
      </w:pPr>
      <w:r>
        <w:t>Create account with email/password, magic link, or OAuth.</w:t>
      </w:r>
    </w:p>
    <w:p>
      <w:pPr>
        <w:pStyle w:val="ListNumber"/>
      </w:pPr>
      <w:r>
        <w:t>Verify email and create organization workspace.</w:t>
      </w:r>
    </w:p>
    <w:p>
      <w:pPr>
        <w:pStyle w:val="ListNumber"/>
      </w:pPr>
      <w:r>
        <w:t>Enter business profile: business name, country, currency, timezone, industry, team size, primary language, secondary language.</w:t>
      </w:r>
    </w:p>
    <w:p>
      <w:pPr>
        <w:pStyle w:val="ListNumber"/>
      </w:pPr>
      <w:r>
        <w:t>Choose first workflow goal: faster quotes, payment follow-ups, document reminders, customer inbox, or general operations.</w:t>
      </w:r>
    </w:p>
    <w:p>
      <w:pPr>
        <w:pStyle w:val="ListNumber"/>
      </w:pPr>
      <w:r>
        <w:t>Connect first channel: WhatsApp, email forwarding, or manual upload. If WhatsApp is not ready, user can continue with sample data.</w:t>
      </w:r>
    </w:p>
    <w:p>
      <w:pPr>
        <w:pStyle w:val="ListNumber"/>
      </w:pPr>
      <w:r>
        <w:t>Import or manually add product/service catalog, customer list, and templates. User can skip and add later.</w:t>
      </w:r>
    </w:p>
    <w:p>
      <w:pPr>
        <w:pStyle w:val="ListNumber"/>
      </w:pPr>
      <w:r>
        <w:t>Set approval preferences: require approval for all external messages, require approval for invoices, allow auto-create internal tasks.</w:t>
      </w:r>
    </w:p>
    <w:p>
      <w:pPr>
        <w:pStyle w:val="ListNumber"/>
      </w:pPr>
      <w:r>
        <w:t>Invite team members or continue solo.</w:t>
      </w:r>
    </w:p>
    <w:p>
      <w:pPr>
        <w:pStyle w:val="ListNumber"/>
      </w:pPr>
      <w:r>
        <w:t>Process first sample or real inbound item and show first action card.</w:t>
      </w:r>
    </w:p>
    <w:p>
      <w:pPr>
        <w:pStyle w:val="ListNumber"/>
      </w:pPr>
      <w:r>
        <w:t>Show onboarding success state with next recommended setup steps.</w:t>
      </w:r>
    </w:p>
    <w:p>
      <w:pPr>
        <w:pStyle w:val="Heading2"/>
      </w:pPr>
      <w:r>
        <w:t>4.2 Onboarding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Checklist Item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Required?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Completion Condition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Business profile completed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Workspace has name, country, currency, timezone, industry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At least one channel connected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Yes for production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Webhook or forwarding address 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Catalog added/imported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Recommended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At least one product/service active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Templates configured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Recommended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At least quote/invoice/follow-up template available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Approval rules configured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Default approval policy saved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Team invited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Optional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At least one invited user or solo mode confirmed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First action completed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Yes for activation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User approves/edits/rejects first action card</w:t>
            </w:r>
          </w:p>
        </w:tc>
      </w:tr>
    </w:tbl>
    <w:p/>
    <w:p>
      <w:pPr>
        <w:pStyle w:val="Heading1"/>
      </w:pPr>
      <w:r>
        <w:t>5. Daily Operations Flow</w:t>
      </w:r>
    </w:p>
    <w:p>
      <w:pPr>
        <w:pStyle w:val="SmallText"/>
      </w:pPr>
      <w:r>
        <w:t>Start -&gt; Dashboard priority review -&gt; Open Inbox/Actions -&gt; Review AI cards -&gt; Approve/Edit/Reject -&gt; Send/Create/Assign -&gt; Track status -&gt; Analytics/Audit</w:t>
      </w:r>
    </w:p>
    <w:p>
      <w:pPr>
        <w:pStyle w:val="ListNumber"/>
      </w:pPr>
      <w:r>
        <w:t>User lands on dashboard and sees Today, Pending Approvals, Overdue Payments, Unprocessed Inbox, and Low Confidence queues.</w:t>
      </w:r>
    </w:p>
    <w:p>
      <w:pPr>
        <w:pStyle w:val="ListNumber"/>
      </w:pPr>
      <w:r>
        <w:t>User opens an item. The right panel shows source message, transcript/OCR, extracted entities, related customer, and suggested actions.</w:t>
      </w:r>
    </w:p>
    <w:p>
      <w:pPr>
        <w:pStyle w:val="ListNumber"/>
      </w:pPr>
      <w:r>
        <w:t>User confirms or corrects highlighted fields.</w:t>
      </w:r>
    </w:p>
    <w:p>
      <w:pPr>
        <w:pStyle w:val="ListNumber"/>
      </w:pPr>
      <w:r>
        <w:t>User approves the action or edits the draft output.</w:t>
      </w:r>
    </w:p>
    <w:p>
      <w:pPr>
        <w:pStyle w:val="ListNumber"/>
      </w:pPr>
      <w:r>
        <w:t>System creates the task/quote/invoice/reminder or sends/schedules approved message.</w:t>
      </w:r>
    </w:p>
    <w:p>
      <w:pPr>
        <w:pStyle w:val="ListNumber"/>
      </w:pPr>
      <w:r>
        <w:t>The action status updates and audit log records the action.</w:t>
      </w:r>
    </w:p>
    <w:p>
      <w:pPr>
        <w:pStyle w:val="Heading1"/>
      </w:pPr>
      <w:r>
        <w:t>6. Ingestion and AI Processing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System Behavior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User Visibility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1. Receive event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Webhook/email/upload creates inbound item with raw payload metadata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New item may show Processing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2. Store media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System fetches/stores attachment/audio/document in 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Attachment visible with safe preview status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3. Normalize content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Message text, sender, timestamps, file references, channel metadata normalized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Thread and item card created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4. AI processing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Transcription/OCR/classification/extraction/action suggestion jobs run asynchronously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Processing spinner and status timeline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5. Confidence scoring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Each entity and action receives confidence 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Uncertain fields highlighted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6. Action creation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System creates one or more action suggestions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Action cards appear in review queue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7. Exception handling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Failed or unknown items route to manual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Error state with retry/manual process options</w:t>
            </w:r>
          </w:p>
        </w:tc>
      </w:tr>
    </w:tbl>
    <w:p/>
    <w:p>
      <w:pPr>
        <w:pStyle w:val="Heading1"/>
      </w:pPr>
      <w:r>
        <w:t>7. Action Review Flow</w:t>
      </w:r>
    </w:p>
    <w:p>
      <w:pPr>
        <w:pStyle w:val="Heading2"/>
      </w:pPr>
      <w:r>
        <w:t>7.1 Action Card Layout</w:t>
      </w:r>
    </w:p>
    <w:p>
      <w:pPr>
        <w:pStyle w:val="ListBullet"/>
      </w:pPr>
      <w:r>
        <w:t>Header: action type, confidence, priority, due date, source channel, assigned user.</w:t>
      </w:r>
    </w:p>
    <w:p>
      <w:pPr>
        <w:pStyle w:val="ListBullet"/>
      </w:pPr>
      <w:r>
        <w:t>Source evidence: original message, audio transcript, OCR excerpt, file preview, customer context.</w:t>
      </w:r>
    </w:p>
    <w:p>
      <w:pPr>
        <w:pStyle w:val="ListBullet"/>
      </w:pPr>
      <w:r>
        <w:t>Extracted fields: customer, amount, products, quantities, due date, address, invoice number, phone/email.</w:t>
      </w:r>
    </w:p>
    <w:p>
      <w:pPr>
        <w:pStyle w:val="ListBullet"/>
      </w:pPr>
      <w:r>
        <w:t>Draft output: quote, invoice, reply message, task description, reminder title, or CRM update.</w:t>
      </w:r>
    </w:p>
    <w:p>
      <w:pPr>
        <w:pStyle w:val="ListBullet"/>
      </w:pPr>
      <w:r>
        <w:t>Controls: Approve, Edit, Reject, Defer, Assign, Ask AI to re-check, Mark as wrong.</w:t>
      </w:r>
    </w:p>
    <w:p>
      <w:pPr>
        <w:pStyle w:val="ListBullet"/>
      </w:pPr>
      <w:r>
        <w:t>Audit trail link: who created, edited, approved, sent, or rejected the action.</w:t>
      </w:r>
    </w:p>
    <w:p>
      <w:pPr>
        <w:pStyle w:val="Heading2"/>
      </w:pPr>
      <w:r>
        <w:t>7.2 Decision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Allowed Actions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Suggested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AI created action and waits for user decision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Approve, edit, reject, defer, assign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Needs Review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Confidence is low or required field missing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Edit fields, request reprocessing, reject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Approved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User approved action but it may not be executed yet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Execute, schedule, reopen if not sent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Executed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Action has created task/quote/invoice/message/reminder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View, follow-up, audit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Rejected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User rejected action as not useful or wrong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Restore, mark reason, train pattern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Deferred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User postponed decision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Remind later, assign, reopen</w:t>
            </w:r>
          </w:p>
        </w:tc>
      </w:tr>
    </w:tbl>
    <w:p/>
    <w:p>
      <w:pPr>
        <w:pStyle w:val="Heading1"/>
      </w:pPr>
      <w:r>
        <w:t>8. Quote Flow</w:t>
      </w:r>
    </w:p>
    <w:p>
      <w:pPr>
        <w:pStyle w:val="ListNumber"/>
      </w:pPr>
      <w:r>
        <w:t>Customer sends inquiry/order/request by WhatsApp, email, or upload.</w:t>
      </w:r>
    </w:p>
    <w:p>
      <w:pPr>
        <w:pStyle w:val="ListNumber"/>
      </w:pPr>
      <w:r>
        <w:t>System extracts customer, product/service, quantity, delivery requirement, deadline, and notes.</w:t>
      </w:r>
    </w:p>
    <w:p>
      <w:pPr>
        <w:pStyle w:val="ListNumber"/>
      </w:pPr>
      <w:r>
        <w:t>System matches extracted names with catalog items and aliases.</w:t>
      </w:r>
    </w:p>
    <w:p>
      <w:pPr>
        <w:pStyle w:val="ListNumber"/>
      </w:pPr>
      <w:r>
        <w:t>If catalog match is unclear, field is highlighted for user selection.</w:t>
      </w:r>
    </w:p>
    <w:p>
      <w:pPr>
        <w:pStyle w:val="ListNumber"/>
      </w:pPr>
      <w:r>
        <w:t>System generates quote draft with line items, prices, tax, discount, terms, validity, and notes.</w:t>
      </w:r>
    </w:p>
    <w:p>
      <w:pPr>
        <w:pStyle w:val="ListNumber"/>
      </w:pPr>
      <w:r>
        <w:t>User edits and approves quote.</w:t>
      </w:r>
    </w:p>
    <w:p>
      <w:pPr>
        <w:pStyle w:val="ListNumber"/>
      </w:pPr>
      <w:r>
        <w:t>System generates PDF and approved reply message.</w:t>
      </w:r>
    </w:p>
    <w:p>
      <w:pPr>
        <w:pStyle w:val="ListNumber"/>
      </w:pPr>
      <w:r>
        <w:t>User sends/schedules quote through supported channel.</w:t>
      </w:r>
    </w:p>
    <w:p>
      <w:pPr>
        <w:pStyle w:val="ListNumber"/>
      </w:pPr>
      <w:r>
        <w:t>Quote status becomes Sent. User can convert to invoice after customer approval.</w:t>
      </w:r>
    </w:p>
    <w:p>
      <w:pPr>
        <w:pStyle w:val="Heading1"/>
      </w:pPr>
      <w:r>
        <w:t>9. Invoice and Payment Flow</w:t>
      </w:r>
    </w:p>
    <w:p>
      <w:pPr>
        <w:pStyle w:val="ListNumber"/>
      </w:pPr>
      <w:r>
        <w:t>Invoice is created from quote, order, upload, or manual entry.</w:t>
      </w:r>
    </w:p>
    <w:p>
      <w:pPr>
        <w:pStyle w:val="ListNumber"/>
      </w:pPr>
      <w:r>
        <w:t>System validates customer, amount, due date, tax, currency, invoice number, and payment terms.</w:t>
      </w:r>
    </w:p>
    <w:p>
      <w:pPr>
        <w:pStyle w:val="ListNumber"/>
      </w:pPr>
      <w:r>
        <w:t>User reviews and approves invoice draft.</w:t>
      </w:r>
    </w:p>
    <w:p>
      <w:pPr>
        <w:pStyle w:val="ListNumber"/>
      </w:pPr>
      <w:r>
        <w:t>System generates PDF invoice and sends/schedules it after approval.</w:t>
      </w:r>
    </w:p>
    <w:p>
      <w:pPr>
        <w:pStyle w:val="ListNumber"/>
      </w:pPr>
      <w:r>
        <w:t>System monitors due date and payment status.</w:t>
      </w:r>
    </w:p>
    <w:p>
      <w:pPr>
        <w:pStyle w:val="ListNumber"/>
      </w:pPr>
      <w:r>
        <w:t>Before due date, system suggests polite reminder if configured.</w:t>
      </w:r>
    </w:p>
    <w:p>
      <w:pPr>
        <w:pStyle w:val="ListNumber"/>
      </w:pPr>
      <w:r>
        <w:t>After due date, system suggests follow-up message with stronger tone based on workspace settings.</w:t>
      </w:r>
    </w:p>
    <w:p>
      <w:pPr>
        <w:pStyle w:val="ListNumber"/>
      </w:pPr>
      <w:r>
        <w:t>Payment proof received by chat/email/upload is matched to invoice when possible.</w:t>
      </w:r>
    </w:p>
    <w:p>
      <w:pPr>
        <w:pStyle w:val="ListNumber"/>
      </w:pPr>
      <w:r>
        <w:t>Finance user verifies payment and marks invoice paid or partially paid.</w:t>
      </w:r>
    </w:p>
    <w:p>
      <w:pPr>
        <w:pStyle w:val="Heading1"/>
      </w:pPr>
      <w:r>
        <w:t>10. Task and Reminder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AI/Rule Output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User Action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Message contains commitment like “call tomorrow”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Task with due date and customer 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Approve/edit/assign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Document contains renewal/deadline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Reminder and document obligation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Confirm date and owner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Invoice is due soon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Payment reminder task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Approve/schedule follow-up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Low-confidence item arrives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Manual review task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Assign to responsible user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Customer complaint detected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Urgent task and escalation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Manager reviews and assigns</w:t>
            </w:r>
          </w:p>
        </w:tc>
      </w:tr>
    </w:tbl>
    <w:p/>
    <w:p>
      <w:pPr>
        <w:pStyle w:val="Heading1"/>
      </w:pPr>
      <w:r>
        <w:t>11. Document Flow</w:t>
      </w:r>
    </w:p>
    <w:p>
      <w:pPr>
        <w:pStyle w:val="ListNumber"/>
      </w:pPr>
      <w:r>
        <w:t>User uploads or receives PDF/image/document by channel.</w:t>
      </w:r>
    </w:p>
    <w:p>
      <w:pPr>
        <w:pStyle w:val="ListNumber"/>
      </w:pPr>
      <w:r>
        <w:t>System stores original file and creates document record.</w:t>
      </w:r>
    </w:p>
    <w:p>
      <w:pPr>
        <w:pStyle w:val="ListNumber"/>
      </w:pPr>
      <w:r>
        <w:t>OCR extracts text and layout where possible.</w:t>
      </w:r>
    </w:p>
    <w:p>
      <w:pPr>
        <w:pStyle w:val="ListNumber"/>
      </w:pPr>
      <w:r>
        <w:t>AI classifies document type: invoice, receipt, contract, notice, quote, payment proof, ID, other.</w:t>
      </w:r>
    </w:p>
    <w:p>
      <w:pPr>
        <w:pStyle w:val="ListNumber"/>
      </w:pPr>
      <w:r>
        <w:t>System extracts fields and suggests actions such as bill record, reminder, obligation, or customer update.</w:t>
      </w:r>
    </w:p>
    <w:p>
      <w:pPr>
        <w:pStyle w:val="ListNumber"/>
      </w:pPr>
      <w:r>
        <w:t>User confirms fields and links document to customer/vendor/invoice/task.</w:t>
      </w:r>
    </w:p>
    <w:p>
      <w:pPr>
        <w:pStyle w:val="ListNumber"/>
      </w:pPr>
      <w:r>
        <w:t>Document remains searchable with source evidence and audit trail.</w:t>
      </w:r>
    </w:p>
    <w:p>
      <w:pPr>
        <w:pStyle w:val="Heading1"/>
      </w:pPr>
      <w:r>
        <w:t>12. Admin and Settings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Settings Area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Main Screens/Actions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Business profile, branding, logo, address, tax settings, currency, timezone, languages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Users and Roles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Invite user, deactivate user, assign role, custom permissions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Channels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Connect WhatsApp, configure email forwarding, integration health, webhook logs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Templates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Quote, invoice, payment follow-up, reminder, greeting, escalation templates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Workflow Rules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Triggers, conditions, actions, approval requirements, escalation settings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 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Confidence thresholds, tone, language, auto-draft permissions, provider preferences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Password policy, sessions, 2FA target, audit log, data export/deletion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Billing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Plan, usage, invoices, payment method, upgrade/downgrade</w:t>
            </w:r>
          </w:p>
        </w:tc>
      </w:tr>
    </w:tbl>
    <w:p/>
    <w:p>
      <w:pPr>
        <w:pStyle w:val="Heading1"/>
      </w:pPr>
      <w:r>
        <w:t>13. Billing Flow</w:t>
      </w:r>
    </w:p>
    <w:p>
      <w:pPr>
        <w:pStyle w:val="ListNumber"/>
      </w:pPr>
      <w:r>
        <w:t>Owner opens Billing screen and sees plan, usage, limits, invoices, and payment status.</w:t>
      </w:r>
    </w:p>
    <w:p>
      <w:pPr>
        <w:pStyle w:val="ListNumber"/>
      </w:pPr>
      <w:r>
        <w:t>System shows usage by AI actions, OCR pages, voice minutes, storage, users, and channels.</w:t>
      </w:r>
    </w:p>
    <w:p>
      <w:pPr>
        <w:pStyle w:val="ListNumber"/>
      </w:pPr>
      <w:r>
        <w:t>When limit is near, system shows non-blocking warning.</w:t>
      </w:r>
    </w:p>
    <w:p>
      <w:pPr>
        <w:pStyle w:val="ListNumber"/>
      </w:pPr>
      <w:r>
        <w:t>When hard limit is reached, system blocks new premium processing but keeps inbound item storage and manual review available if plan policy allows.</w:t>
      </w:r>
    </w:p>
    <w:p>
      <w:pPr>
        <w:pStyle w:val="ListNumber"/>
      </w:pPr>
      <w:r>
        <w:t>Owner upgrades plan or purchases add-on credits.</w:t>
      </w:r>
    </w:p>
    <w:p>
      <w:pPr>
        <w:pStyle w:val="ListNumber"/>
      </w:pPr>
      <w:r>
        <w:t>System updates entitlements and re-enables processing.</w:t>
      </w:r>
    </w:p>
    <w:p>
      <w:pPr>
        <w:pStyle w:val="Heading1"/>
      </w:pPr>
      <w:r>
        <w:t>14. Error and Empty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User Message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Recovery Action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No channel connected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Connect WhatsApp, email forwarding, or upload a file to start.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Open channel setup or use demo 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Webhook failed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We could not receive messages from this channel.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Retry verification, view setup guide, contact support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AI processing failed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This item could not be processed automatically.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Retry, manual action, report issue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Low confidence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We are not sure about these fields.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User confirms/corrects highlighted fields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Unsupported 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This file type is not supported yet.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Upload PDF, image, audio, CSV, or supported document type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Usage limit reached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Your plan limit has been reached.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Upgrade, buy add-on, wait for reset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No inbox items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You are all caught up.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Connect more channels, upload file, view sample workflow</w:t>
            </w:r>
          </w:p>
        </w:tc>
      </w:tr>
    </w:tbl>
    <w:p/>
    <w:p>
      <w:pPr>
        <w:pStyle w:val="Heading1"/>
      </w:pPr>
      <w:r>
        <w:t>15. Notification Flow</w:t>
      </w:r>
    </w:p>
    <w:p>
      <w:pPr>
        <w:pStyle w:val="ListBullet"/>
      </w:pPr>
      <w:r>
        <w:t>In-app notification for assignments, approvals, failed integrations, overdue tasks, and processing errors.</w:t>
      </w:r>
    </w:p>
    <w:p>
      <w:pPr>
        <w:pStyle w:val="ListBullet"/>
      </w:pPr>
      <w:r>
        <w:t>Email notification for daily summary, urgent approvals, failed billing, and account/security events.</w:t>
      </w:r>
    </w:p>
    <w:p>
      <w:pPr>
        <w:pStyle w:val="ListBullet"/>
      </w:pPr>
      <w:r>
        <w:t>Optional WhatsApp notification to owner/admin for critical overdue actions, subject to compliance and user opt-in.</w:t>
      </w:r>
    </w:p>
    <w:p>
      <w:pPr>
        <w:pStyle w:val="ListBullet"/>
      </w:pPr>
      <w:r>
        <w:t>Notification preferences can be configured per user and per organization policy.</w:t>
      </w:r>
    </w:p>
    <w:p>
      <w:pPr>
        <w:pStyle w:val="Heading1"/>
      </w:pPr>
      <w:r>
        <w:t>16. Screen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2"/>
              </w:rPr>
              <w:t>Screen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Public Landing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Marketing, pricing, CTA, demo request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Sign Up/Login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Auth entry, magic link, password reset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Workspace Setup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Business details and goal selection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Channel Setup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WhatsApp/email/upload configuration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Today, pending approvals, overdue, metrics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Inbox 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Unified queue, filters, search, assignment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Conversation Detail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Messages, attachments, action cards, notes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Action Queue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All suggested/approved/deferred actions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Action Detail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Source evidence, fields, draft output, decision controls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Quotes 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Draft/sent/accepted/expired quotes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Quote Editor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Line items, terms, PDF preview, approval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Invoices List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Draft/sent/paid/overdue invoices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Invoice Editor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Line items, due date, payment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Tasks/Reminders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Calendar/list view and assignment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Customers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List, profile, history, documents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Documents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Uploads, OCR, extracted fields, obligations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Catalog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Product/service management and aliases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Workflows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Rules, triggers, templates, approvals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Analytics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Operational and usage reports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Settings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Org, users, roles, AI, security, channels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Billing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2"/>
              </w:rPr>
              <w:t>Plan, usage, payment method, invoices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- Prepared for implementation planning - July 10,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ActionInbox AI | App Flow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 w:eastAsia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